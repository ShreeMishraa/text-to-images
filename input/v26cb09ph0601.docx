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V25cb09ph0601_sc - For Internal Use Only</w:t>
      </w:r>
    </w:p>
    <w:tbl>
      <w:tblPr>
        <w:tblW w:type="auto" w:w="0"/>
        <w:tblLook w:firstColumn="1" w:firstRow="1" w:lastColumn="0" w:lastRow="0" w:noHBand="0" w:noVBand="1" w:val="04A0"/>
      </w:tblPr>
      <w:tblGrid>
        <w:gridCol w:w="4320"/>
        <w:gridCol w:w="4320"/>
      </w:tblGrid>
      <w:tr>
        <w:tc>
          <w:tcPr>
            <w:tcW w:type="dxa" w:w="4320"/>
          </w:tcPr>
          <w:p>
            <w:r>
              <w:t>Script Code</w:t>
            </w:r>
          </w:p>
        </w:tc>
        <w:tc>
          <w:tcPr>
            <w:tcW w:type="dxa" w:w="4320"/>
          </w:tcPr>
          <w:p>
            <w:r>
              <w:t>v26cb09ph0601_dr</w:t>
            </w:r>
          </w:p>
        </w:tc>
      </w:tr>
      <w:tr>
        <w:tc>
          <w:tcPr>
            <w:tcW w:type="dxa" w:w="4320"/>
          </w:tcPr>
          <w:p>
            <w:r>
              <w:t>Title</w:t>
            </w:r>
          </w:p>
        </w:tc>
        <w:tc>
          <w:tcPr>
            <w:tcW w:type="dxa" w:w="4320"/>
          </w:tcPr>
          <w:p>
            <w:r>
              <w:t>Friction – The Invisible Force That Shapes Motion</w:t>
            </w:r>
          </w:p>
        </w:tc>
      </w:tr>
      <w:tr>
        <w:tc>
          <w:tcPr>
            <w:tcW w:type="dxa" w:w="4320"/>
          </w:tcPr>
          <w:p>
            <w:r>
              <w:t>Logline</w:t>
            </w:r>
          </w:p>
        </w:tc>
        <w:tc>
          <w:tcPr>
            <w:tcW w:type="dxa" w:w="4320"/>
          </w:tcPr>
          <w:p>
            <w:r>
              <w:t>Through familiar everyday situations, simple investigations, and Galileo's famous thought experiment, students explore how friction affects motion, why objects start and stop moving, how different surfaces produce different amounts of friction, and how these ideas laid the foundation for Newton's First Law of Motion.</w:t>
            </w:r>
          </w:p>
        </w:tc>
      </w:tr>
      <w:tr>
        <w:tc>
          <w:tcPr>
            <w:tcW w:type="dxa" w:w="4320"/>
          </w:tcPr>
          <w:p>
            <w:r>
              <w:t>Grade</w:t>
            </w:r>
          </w:p>
        </w:tc>
        <w:tc>
          <w:tcPr>
            <w:tcW w:type="dxa" w:w="4320"/>
          </w:tcPr>
          <w:p>
            <w:r>
              <w:t>9</w:t>
            </w:r>
          </w:p>
        </w:tc>
      </w:tr>
      <w:tr>
        <w:tc>
          <w:tcPr>
            <w:tcW w:type="dxa" w:w="4320"/>
          </w:tcPr>
          <w:p>
            <w:r>
              <w:t>Creative Director</w:t>
            </w:r>
          </w:p>
        </w:tc>
        <w:tc>
          <w:tcPr>
            <w:tcW w:type="dxa" w:w="4320"/>
          </w:tcPr>
          <w:p>
            <w:r/>
          </w:p>
        </w:tc>
      </w:tr>
      <w:tr>
        <w:tc>
          <w:tcPr>
            <w:tcW w:type="dxa" w:w="4320"/>
          </w:tcPr>
          <w:p>
            <w:r>
              <w:t>Research Doc</w:t>
            </w:r>
          </w:p>
        </w:tc>
        <w:tc>
          <w:tcPr>
            <w:tcW w:type="dxa" w:w="4320"/>
          </w:tcPr>
          <w:p>
            <w:r>
              <w:t>Link</w:t>
            </w:r>
          </w:p>
        </w:tc>
      </w:tr>
      <w:tr>
        <w:tc>
          <w:tcPr>
            <w:tcW w:type="dxa" w:w="4320"/>
          </w:tcPr>
          <w:p>
            <w:r>
              <w:t>Writer</w:t>
            </w:r>
          </w:p>
        </w:tc>
        <w:tc>
          <w:tcPr>
            <w:tcW w:type="dxa" w:w="4320"/>
          </w:tcPr>
          <w:p>
            <w:r>
              <w:t>Rithanya Sreedhar</w:t>
            </w:r>
          </w:p>
        </w:tc>
      </w:tr>
      <w:tr>
        <w:tc>
          <w:tcPr>
            <w:tcW w:type="dxa" w:w="4320"/>
          </w:tcPr>
          <w:p>
            <w:r>
              <w:t>SME</w:t>
            </w:r>
          </w:p>
        </w:tc>
        <w:tc>
          <w:tcPr>
            <w:tcW w:type="dxa" w:w="4320"/>
          </w:tcPr>
          <w:p>
            <w:r>
              <w:t>Avijit Kundu</w:t>
            </w:r>
          </w:p>
        </w:tc>
      </w:tr>
      <w:tr>
        <w:tc>
          <w:tcPr>
            <w:tcW w:type="dxa" w:w="4320"/>
          </w:tcPr>
          <w:p>
            <w:r>
              <w:t>Key Takeaways</w:t>
            </w:r>
          </w:p>
        </w:tc>
        <w:tc>
          <w:tcPr>
            <w:tcW w:type="dxa" w:w="4320"/>
          </w:tcPr>
          <w:p>
            <w:r>
              <w:t>● Define friction as a contact force that opposes motion between surfaces in contact.</w:t>
              <w:br/>
              <w:t>● Explain why friction acts opposite to the direction of motion.</w:t>
              <w:br/>
              <w:t>● Identify the forces acting on a box: applied force, friction, weight, and normal force.</w:t>
              <w:br/>
              <w:t>● Describe how balanced and unbalanced forces affect motion.</w:t>
              <w:br/>
              <w:t>● Investigate how different surfaces produce different amounts of friction.</w:t>
              <w:br/>
              <w:t>● Relate Galileo's thought experiment to motion without friction and Newton's First Law.</w:t>
            </w:r>
          </w:p>
        </w:tc>
      </w:tr>
      <w:tr>
        <w:tc>
          <w:tcPr>
            <w:tcW w:type="dxa" w:w="4320"/>
          </w:tcPr>
          <w:p>
            <w:r>
              <w:t>Word Count</w:t>
            </w:r>
          </w:p>
        </w:tc>
        <w:tc>
          <w:tcPr>
            <w:tcW w:type="dxa" w:w="4320"/>
          </w:tcPr>
          <w:p>
            <w:r>
              <w:t>~1300</w:t>
            </w:r>
          </w:p>
        </w:tc>
      </w:tr>
      <w:tr>
        <w:tc>
          <w:tcPr>
            <w:tcW w:type="dxa" w:w="4320"/>
          </w:tcPr>
          <w:p>
            <w:r>
              <w:t>Characters</w:t>
            </w:r>
          </w:p>
        </w:tc>
        <w:tc>
          <w:tcPr>
            <w:tcW w:type="dxa" w:w="4320"/>
          </w:tcPr>
          <w:p>
            <w:r>
              <w:t>Presenter</w:t>
            </w:r>
          </w:p>
        </w:tc>
      </w:tr>
      <w:tr>
        <w:tc>
          <w:tcPr>
            <w:tcW w:type="dxa" w:w="4320"/>
          </w:tcPr>
          <w:p>
            <w:r>
              <w:t>Locations</w:t>
            </w:r>
          </w:p>
        </w:tc>
        <w:tc>
          <w:tcPr>
            <w:tcW w:type="dxa" w:w="4320"/>
          </w:tcPr>
          <w:p>
            <w:r>
              <w:t>Studio</w:t>
            </w:r>
          </w:p>
        </w:tc>
      </w:tr>
      <w:tr>
        <w:tc>
          <w:tcPr>
            <w:tcW w:type="dxa" w:w="4320"/>
          </w:tcPr>
          <w:p>
            <w:r>
              <w:t>Costume</w:t>
            </w:r>
          </w:p>
        </w:tc>
        <w:tc>
          <w:tcPr>
            <w:tcW w:type="dxa" w:w="4320"/>
          </w:tcPr>
          <w:p>
            <w:r>
              <w:t>Semi-casuals: a sweatshirt, a pair of jeans</w:t>
            </w:r>
          </w:p>
        </w:tc>
      </w:tr>
      <w:tr>
        <w:tc>
          <w:tcPr>
            <w:tcW w:type="dxa" w:w="4320"/>
          </w:tcPr>
          <w:p>
            <w:r>
              <w:t>Animated Assets</w:t>
            </w:r>
          </w:p>
        </w:tc>
        <w:tc>
          <w:tcPr>
            <w:tcW w:type="dxa" w:w="4320"/>
          </w:tcPr>
          <w:p>
            <w:r>
              <w:t>2D Animation</w:t>
            </w:r>
          </w:p>
        </w:tc>
      </w:tr>
    </w:tbl>
    <w:p>
      <w:r>
        <w:t>FADE IN:</w:t>
      </w:r>
    </w:p>
    <w:p>
      <w:r>
        <w:t>Show a 2D animation of a park. A girl is playing football while</w:t>
      </w:r>
    </w:p>
    <w:p>
      <w:r>
        <w:t>a boy rides a bicycle nearby. Show the football rolling for a</w:t>
      </w:r>
    </w:p>
    <w:p>
      <w:r>
        <w:t>short distance before gradually coming to rest, while the</w:t>
      </w:r>
    </w:p>
    <w:p>
      <w:r>
        <w:t>bicycle slows after the rider stops pedalling. (ref 1).</w:t>
      </w:r>
    </w:p>
    <w:p>
      <w:r>
        <w:t>PRESENTER (V.O.)</w:t>
      </w:r>
    </w:p>
    <w:p>
      <w:r>
        <w:t>What a lovely day at the park!</w:t>
      </w:r>
    </w:p>
    <w:p>
      <w:r>
        <w:t>Oh, look… that girl is playing football.</w:t>
      </w:r>
    </w:p>
    <w:p>
      <w:r>
        <w:t>(beat)</w:t>
      </w:r>
    </w:p>
    <w:p>
      <w:r>
        <w:t>And over there… a boy’s enjoying a</w:t>
      </w:r>
    </w:p>
    <w:p>
      <w:r>
        <w:t>bicycle ride.</w:t>
      </w:r>
    </w:p>
    <w:p>
      <w:r>
        <w:t>(beat)</w:t>
      </w:r>
    </w:p>
    <w:p>
      <w:r>
        <w:t>Wait… did you notice something?</w:t>
      </w:r>
    </w:p>
    <w:p>
      <w:r>
        <w:t>The football eventually stops rolling,</w:t>
      </w:r>
    </w:p>
    <w:p>
      <w:r>
        <w:t>and the bicycle starts slowing down as</w:t>
      </w:r>
    </w:p>
    <w:p>
      <w:r>
        <w:t>soon as the rider stops pedalling.</w:t>
      </w:r>
    </w:p>
    <w:p>
      <w:r>
        <w:t>​</w:t>
      </w:r>
    </w:p>
    <w:p>
      <w:r>
        <w:t>(beat)</w:t>
      </w:r>
    </w:p>
    <w:p>
      <w:r>
        <w:t>Why does that happen?</w:t>
      </w:r>
    </w:p>
    <w:p>
      <w:r>
        <w:t>TOS: Why do moving objects eventually stop?</w:t>
      </w:r>
    </w:p>
    <w:p>
      <w:r>
        <w:t>CUT TO:</w:t>
      </w:r>
    </w:p>
    <w:p>
      <w:r>
        <w:t>INT. STUDIO – DAY</w:t>
      </w:r>
    </w:p>
    <w:p>
      <w:r>
        <w:t>Presenter on screen.</w:t>
      </w:r>
    </w:p>
    <w:p>
      <w:r>
        <w:t>PRESENTER</w:t>
      </w:r>
    </w:p>
    <w:p>
      <w:r>
        <w:t>At first, these may seem like very</w:t>
      </w:r>
    </w:p>
    <w:p>
      <w:r>
        <w:t>different situations.</w:t>
      </w:r>
    </w:p>
    <w:p>
      <w:r>
        <w:t>(beat)</w:t>
      </w:r>
    </w:p>
    <w:p>
      <w:r>
        <w:t>But in each one, an invisible force is</w:t>
      </w:r>
    </w:p>
    <w:p>
      <w:r>
        <w:t>working against motion almost all the</w:t>
      </w:r>
    </w:p>
    <w:p>
      <w:r>
        <w:t>time.</w:t>
      </w:r>
    </w:p>
    <w:p>
      <w:r>
        <w:t>(beat)</w:t>
      </w:r>
    </w:p>
    <w:p>
      <w:r>
        <w:t>That force is called friction.</w:t>
      </w:r>
    </w:p>
    <w:p>
      <w:r>
        <w:t>INSERT TITLE CARD:</w:t>
      </w:r>
    </w:p>
    <w:p>
      <w:r>
        <w:t>INSERT MoG:</w:t>
      </w:r>
    </w:p>
    <w:p>
      <w:r>
        <w:t>Show a cricket ball gradually slowing down and stopping. Freeze the</w:t>
      </w:r>
    </w:p>
    <w:p>
      <w:r>
        <w:t>frame. Show two rough surfaces touching each other. Animate the label</w:t>
      </w:r>
    </w:p>
    <w:p>
      <w:r>
        <w:t>Contact Force (ref 2).</w:t>
      </w:r>
    </w:p>
    <w:p>
      <w:r>
        <w:t>PRESENTER</w:t>
      </w:r>
    </w:p>
    <w:p>
      <w:r>
        <w:t>Wondering what it is?</w:t>
      </w:r>
    </w:p>
    <w:p>
      <w:r>
        <w:t>Well, friction is a contact force. That</w:t>
      </w:r>
    </w:p>
    <w:p>
      <w:r>
        <w:t>means it acts only when two surfaces</w:t>
      </w:r>
    </w:p>
    <w:p>
      <w:r>
        <w:t>are touching each other.</w:t>
      </w:r>
    </w:p>
    <w:p>
      <w:r>
        <w:t>TOS: Friction = A Contact Force</w:t>
      </w:r>
    </w:p>
    <w:p>
      <w:r>
        <w:t>Show a simple animation of a box moving towards the right. Animate a</w:t>
      </w:r>
    </w:p>
    <w:p>
      <w:r>
        <w:t>friction arrow pointing towards the left. Label the arrow Friction</w:t>
      </w:r>
    </w:p>
    <w:p>
      <w:r>
        <w:t>(ref 3).</w:t>
      </w:r>
    </w:p>
    <w:p>
      <w:r>
        <w:t>PRESENTER</w:t>
      </w:r>
    </w:p>
    <w:p>
      <w:r>
        <w:t>And it always acts opposite to the</w:t>
      </w:r>
    </w:p>
    <w:p>
      <w:r>
        <w:t>direction of motion, or opposite to the</w:t>
      </w:r>
    </w:p>
    <w:p>
      <w:r>
        <w:t>direction in which motion is trying to</w:t>
      </w:r>
    </w:p>
    <w:p>
      <w:r>
        <w:t>happen.</w:t>
      </w:r>
    </w:p>
    <w:p>
      <w:r>
        <w:t>TOS: Friction always acts opposite to motion.</w:t>
      </w:r>
    </w:p>
    <w:p>
      <w:r>
        <w:t>MoG Ends.</w:t>
      </w:r>
    </w:p>
    <w:p>
      <w:r>
        <w:t>FSA:</w:t>
      </w:r>
    </w:p>
    <w:p>
      <w:r>
        <w:t>INSERT TWO-WAY SPLIT SCREEN:</w:t>
      </w:r>
    </w:p>
    <w:p>
      <w:r>
        <w:t>Left screen: Show a book sliding across a table and gradually coming</w:t>
      </w:r>
    </w:p>
    <w:p>
      <w:r>
        <w:t>to rest</w:t>
      </w:r>
    </w:p>
    <w:p>
      <w:r>
        <w:t>Right screen: Show a person trying to push a heavy cupboard (ref 4)</w:t>
      </w:r>
    </w:p>
    <w:p>
      <w:r>
        <w:t>PRESENTER (V.O.)</w:t>
      </w:r>
    </w:p>
    <w:p>
      <w:r>
        <w:t>Think about sliding a book across a</w:t>
      </w:r>
    </w:p>
    <w:p>
      <w:r>
        <w:t>table. It doesn't keep moving forever</w:t>
      </w:r>
    </w:p>
    <w:p>
      <w:r>
        <w:t>because friction opposes its motion and</w:t>
      </w:r>
    </w:p>
    <w:p>
      <w:r>
        <w:t>gradually brings it to rest.</w:t>
      </w:r>
    </w:p>
    <w:p>
      <w:r>
        <w:t>(beat)</w:t>
      </w:r>
    </w:p>
    <w:p>
      <w:r>
        <w:t>Or think about pushing a heavy</w:t>
      </w:r>
    </w:p>
    <w:p>
      <w:r>
        <w:t>cupboard. It takes a lot of effort</w:t>
      </w:r>
    </w:p>
    <w:p>
      <w:r>
        <w:t>because friction resists the motion</w:t>
      </w:r>
    </w:p>
    <w:p>
      <w:r>
        <w:t>right from the start.</w:t>
      </w:r>
    </w:p>
    <w:p>
      <w:r>
        <w:t>(beat)</w:t>
      </w:r>
    </w:p>
    <w:p>
      <w:r>
        <w:t>So, friction may seem like a force that</w:t>
      </w:r>
    </w:p>
    <w:p>
      <w:r>
        <w:t>only makes things harder.</w:t>
      </w:r>
    </w:p>
    <w:p>
      <w:r>
        <w:t>THREE-WAY SPLIT SCREEN CONTINUES:</w:t>
      </w:r>
    </w:p>
    <w:p>
      <w:r>
        <w:t>Left screen: A person slipping while trying to walk</w:t>
      </w:r>
    </w:p>
    <w:p>
      <w:r>
        <w:t>Centre screen: A pencil slides over paper without leaving a mark</w:t>
      </w:r>
    </w:p>
    <w:p>
      <w:r>
        <w:t>Right screen: A person unable to stop a bicycle (ref 5)</w:t>
      </w:r>
    </w:p>
    <w:p>
      <w:r>
        <w:t>PRESENTER (V.O.)</w:t>
      </w:r>
    </w:p>
    <w:p>
      <w:r>
        <w:t>But imagine a world without friction.</w:t>
      </w:r>
    </w:p>
    <w:p>
      <w:r>
        <w:t>​</w:t>
      </w:r>
    </w:p>
    <w:p>
      <w:r>
        <w:t>(beat)</w:t>
      </w:r>
    </w:p>
    <w:p>
      <w:r>
        <w:t>You wouldn't be able to walk without</w:t>
      </w:r>
    </w:p>
    <w:p>
      <w:r>
        <w:t>slipping, write with a pencil, or even</w:t>
      </w:r>
    </w:p>
    <w:p>
      <w:r>
        <w:t>stop a bicycle safely using its brakes.</w:t>
      </w:r>
    </w:p>
    <w:p>
      <w:r>
        <w:t>SPLIT SCREEN ENDS.</w:t>
      </w:r>
    </w:p>
    <w:p>
      <w:r>
        <w:t>CUT TO:</w:t>
      </w:r>
    </w:p>
    <w:p>
      <w:r>
        <w:t>Presenter on screen.</w:t>
      </w:r>
    </w:p>
    <w:p>
      <w:r>
        <w:t>PRESENTER</w:t>
      </w:r>
    </w:p>
    <w:p>
      <w:r>
        <w:t>So, friction is not always a bad thing.</w:t>
      </w:r>
    </w:p>
    <w:p>
      <w:r>
        <w:t>Although it resists motion, it also</w:t>
      </w:r>
    </w:p>
    <w:p>
      <w:r>
        <w:t>makes many of our everyday activities</w:t>
      </w:r>
    </w:p>
    <w:p>
      <w:r>
        <w:t>possible.</w:t>
      </w:r>
    </w:p>
    <w:p>
      <w:r>
        <w:t>TOS: Friction opposes motion—but also makes everyday life possible.</w:t>
      </w:r>
    </w:p>
    <w:p>
      <w:r>
        <w:t>PRESENTER</w:t>
      </w:r>
    </w:p>
    <w:p>
      <w:r>
        <w:t>But how exactly does friction affect</w:t>
      </w:r>
    </w:p>
    <w:p>
      <w:r>
        <w:t>the motion of an object?</w:t>
      </w:r>
    </w:p>
    <w:p>
      <w:r>
        <w:t>​</w:t>
      </w:r>
    </w:p>
    <w:p>
      <w:r>
        <w:t>(beat)</w:t>
      </w:r>
    </w:p>
    <w:p>
      <w:r>
        <w:t>Let's understand that with a simple</w:t>
      </w:r>
    </w:p>
    <w:p>
      <w:r>
        <w:t>example.</w:t>
      </w:r>
    </w:p>
    <w:p>
      <w:r>
        <w:t>FSA:</w:t>
      </w:r>
    </w:p>
    <w:p>
      <w:r>
        <w:t>INSERT THREE-WAY SPLIT SCREEN:</w:t>
      </w:r>
    </w:p>
    <w:p>
      <w:r>
        <w:t>Show a wooden box resting on a horizontal floor. Give a small push —</w:t>
      </w:r>
    </w:p>
    <w:p>
      <w:r>
        <w:t>box remains at rest. Give a bigger push — still no motion. Give a</w:t>
      </w:r>
    </w:p>
    <w:p>
      <w:r>
        <w:t>stronger push — box starts moving (ref 6).</w:t>
      </w:r>
    </w:p>
    <w:p>
      <w:r>
        <w:t>PRESENTER (V.O.)</w:t>
      </w:r>
    </w:p>
    <w:p>
      <w:r>
        <w:t>Imagine a box resting on the floor.</w:t>
      </w:r>
    </w:p>
    <w:p>
      <w:r>
        <w:t>You push it gently, but it does not</w:t>
      </w:r>
    </w:p>
    <w:p>
      <w:r>
        <w:t>move.</w:t>
      </w:r>
    </w:p>
    <w:p>
      <w:r>
        <w:t>(beat)</w:t>
      </w:r>
    </w:p>
    <w:p>
      <w:r>
        <w:t>You push harder. Still nothing.</w:t>
      </w:r>
    </w:p>
    <w:p>
      <w:r>
        <w:t>Then you increase the force a little</w:t>
      </w:r>
    </w:p>
    <w:p>
      <w:r>
        <w:t>more, and suddenly the box starts</w:t>
      </w:r>
    </w:p>
    <w:p>
      <w:r>
        <w:t>moving.</w:t>
      </w:r>
    </w:p>
    <w:p>
      <w:r>
        <w:t>Freeze the previous split screen. Highlight the applied force in each</w:t>
      </w:r>
    </w:p>
    <w:p>
      <w:r>
        <w:t>frame to show it’s increasing with bigger arrows.</w:t>
      </w:r>
    </w:p>
    <w:p>
      <w:r>
        <w:t>PRESENTER (V.O.)</w:t>
      </w:r>
    </w:p>
    <w:p>
      <w:r>
        <w:t>Why did that happen?</w:t>
      </w:r>
    </w:p>
    <w:p>
      <w:r>
        <w:t>​</w:t>
      </w:r>
    </w:p>
    <w:p>
      <w:r>
        <w:t>(beat)</w:t>
      </w:r>
    </w:p>
    <w:p>
      <w:r>
        <w:t>Because the box does not begin to move</w:t>
      </w:r>
    </w:p>
    <w:p>
      <w:r>
        <w:t>until the applied force becomes greater</w:t>
      </w:r>
    </w:p>
    <w:p>
      <w:r>
        <w:t>than the force opposing the motion,</w:t>
      </w:r>
    </w:p>
    <w:p>
      <w:r>
        <w:t>that is, friction.</w:t>
      </w:r>
    </w:p>
    <w:p>
      <w:r>
        <w:t>​</w:t>
      </w:r>
    </w:p>
    <w:p>
      <w:r>
        <w:t>(beat)</w:t>
      </w:r>
    </w:p>
    <w:p>
      <w:r>
        <w:t>In other words, motion begins only when</w:t>
      </w:r>
    </w:p>
    <w:p>
      <w:r>
        <w:t>the applied force is greater than the</w:t>
      </w:r>
    </w:p>
    <w:p>
      <w:r>
        <w:t>frictional force.</w:t>
      </w:r>
    </w:p>
    <w:p>
      <w:r>
        <w:t>TOS (on cue):</w:t>
      </w:r>
    </w:p>
    <w:p>
      <w:r>
        <w:t>Applied Force &gt; Friction → Motion Begins</w:t>
      </w:r>
    </w:p>
    <w:p>
      <w:r>
        <w:t>CUT TO:</w:t>
      </w:r>
    </w:p>
    <w:p>
      <w:r>
        <w:t>Presenter on screen.</w:t>
      </w:r>
    </w:p>
    <w:p>
      <w:r>
        <w:t>PRESENTER</w:t>
      </w:r>
    </w:p>
    <w:p>
      <w:r>
        <w:t>This is a very important idea. Motion</w:t>
      </w:r>
    </w:p>
    <w:p>
      <w:r>
        <w:t>depends on the net force acting on an</w:t>
      </w:r>
    </w:p>
    <w:p>
      <w:r>
        <w:t>object.</w:t>
      </w:r>
    </w:p>
    <w:p>
      <w:r>
        <w:t>​</w:t>
      </w:r>
    </w:p>
    <w:p>
      <w:r>
        <w:t>(beat)</w:t>
      </w:r>
    </w:p>
    <w:p>
      <w:r>
        <w:t>What exactly is the net force?</w:t>
      </w:r>
    </w:p>
    <w:p>
      <w:r>
        <w:t>(beat)</w:t>
      </w:r>
    </w:p>
    <w:p>
      <w:r>
        <w:t>Let’s take a closer look at the forces</w:t>
      </w:r>
    </w:p>
    <w:p>
      <w:r>
        <w:t>acting on the same box.</w:t>
      </w:r>
    </w:p>
    <w:p>
      <w:r>
        <w:t>TOS: Motion depends on the net force</w:t>
      </w:r>
    </w:p>
    <w:p>
      <w:r>
        <w:t>FSA:</w:t>
      </w:r>
    </w:p>
    <w:p>
      <w:r>
        <w:t>Show the same box resting on the floor. Animate the four force arrows</w:t>
      </w:r>
    </w:p>
    <w:p>
      <w:r>
        <w:t>one by one.</w:t>
      </w:r>
    </w:p>
    <w:p>
      <w:r>
        <w:t>Applied Force →</w:t>
      </w:r>
    </w:p>
    <w:p>
      <w:r>
        <w:t>Friction ←</w:t>
      </w:r>
    </w:p>
    <w:p>
      <w:r>
        <w:t>Weight ↓</w:t>
      </w:r>
    </w:p>
    <w:p>
      <w:r>
        <w:t>Normal Force ↑</w:t>
      </w:r>
    </w:p>
    <w:p>
      <w:r>
        <w:t>Label each force as it appears (ref 7).</w:t>
      </w:r>
    </w:p>
    <w:p>
      <w:r>
        <w:t>PRESENTER (V.O.)</w:t>
      </w:r>
    </w:p>
    <w:p>
      <w:r>
        <w:t>There are four important forces acting</w:t>
      </w:r>
    </w:p>
    <w:p>
      <w:r>
        <w:t>on the box.</w:t>
      </w:r>
    </w:p>
    <w:p>
      <w:r>
        <w:t>(beat)</w:t>
      </w:r>
    </w:p>
    <w:p>
      <w:r>
        <w:t>The applied force pushes the box</w:t>
      </w:r>
    </w:p>
    <w:p>
      <w:r>
        <w:t>forward, while friction acts in the</w:t>
      </w:r>
    </w:p>
    <w:p>
      <w:r>
        <w:t>opposite direction.</w:t>
      </w:r>
    </w:p>
    <w:p>
      <w:r>
        <w:t>​</w:t>
      </w:r>
    </w:p>
    <w:p>
      <w:r>
        <w:t>(beat)</w:t>
      </w:r>
    </w:p>
    <w:p>
      <w:r>
        <w:t>The weight of the box acts downward</w:t>
      </w:r>
    </w:p>
    <w:p>
      <w:r>
        <w:t>because of gravity, and the normal</w:t>
      </w:r>
    </w:p>
    <w:p>
      <w:r>
        <w:t>force from the floor acts upward.</w:t>
      </w:r>
    </w:p>
    <w:p>
      <w:r>
        <w:t>TOS (on cue):</w:t>
      </w:r>
    </w:p>
    <w:p>
      <w:r>
        <w:t>Applied Force</w:t>
      </w:r>
    </w:p>
    <w:p>
      <w:r>
        <w:t>Friction</w:t>
      </w:r>
    </w:p>
    <w:p>
      <w:r>
        <w:t>Weight (Gravity)</w:t>
      </w:r>
    </w:p>
    <w:p>
      <w:r>
        <w:t>Normal Force</w:t>
      </w:r>
    </w:p>
    <w:p>
      <w:r>
        <w:t>Highlight the Weight and Normal Force arrows. They balance each other</w:t>
      </w:r>
    </w:p>
    <w:p>
      <w:r>
        <w:t>and fade slightly. Keep the horizontal force arrows (applied and</w:t>
      </w:r>
    </w:p>
    <w:p>
      <w:r>
        <w:t>friction) highlighted.</w:t>
      </w:r>
    </w:p>
    <w:p>
      <w:r>
        <w:t>PRESENTER (V.O.)</w:t>
      </w:r>
    </w:p>
    <w:p>
      <w:r>
        <w:t>The weight and the normal force balance</w:t>
      </w:r>
    </w:p>
    <w:p>
      <w:r>
        <w:t>each other, so the box does not move</w:t>
      </w:r>
    </w:p>
    <w:p>
      <w:r>
        <w:t>upward or downward.</w:t>
      </w:r>
    </w:p>
    <w:p>
      <w:r>
        <w:t>(beat)</w:t>
      </w:r>
    </w:p>
    <w:p>
      <w:r>
        <w:t>That means the motion of the box</w:t>
      </w:r>
    </w:p>
    <w:p>
      <w:r>
        <w:t>depends only on the net horizontal</w:t>
      </w:r>
    </w:p>
    <w:p>
      <w:r>
        <w:t>force.</w:t>
      </w:r>
    </w:p>
    <w:p>
      <w:r>
        <w:t>​</w:t>
      </w:r>
    </w:p>
    <w:p>
      <w:r>
        <w:t>​</w:t>
      </w:r>
    </w:p>
    <w:p>
      <w:r>
        <w:t>​</w:t>
      </w:r>
    </w:p>
    <w:p>
      <w:r>
        <w:t>(beat)</w:t>
      </w:r>
    </w:p>
    <w:p>
      <w:r>
        <w:t>Although several forces act on the box</w:t>
      </w:r>
    </w:p>
    <w:p>
      <w:r>
        <w:t>at the same time, its motion depends on</w:t>
      </w:r>
    </w:p>
    <w:p>
      <w:r>
        <w:t>their overall effect—the net force.</w:t>
      </w:r>
    </w:p>
    <w:p>
      <w:r>
        <w:t>TOS (on cue): Net Force = Overall Effect of All the Forces</w:t>
      </w:r>
    </w:p>
    <w:p>
      <w:r>
        <w:t>Show the same box already moving on the floor. Animate the applied</w:t>
      </w:r>
    </w:p>
    <w:p>
      <w:r>
        <w:t>force arrow disappearing as soon as the push stops. Keep only the</w:t>
      </w:r>
    </w:p>
    <w:p>
      <w:r>
        <w:t>friction arrow acting opposite to the motion. The box gradually slows</w:t>
      </w:r>
    </w:p>
    <w:p>
      <w:r>
        <w:t>down and finally comes to rest.</w:t>
      </w:r>
    </w:p>
    <w:p>
      <w:r>
        <w:t>PRESENTER (V.O.)</w:t>
      </w:r>
    </w:p>
    <w:p>
      <w:r>
        <w:t>Now suppose the box is already moving.</w:t>
      </w:r>
    </w:p>
    <w:p>
      <w:r>
        <w:t>You push it for some time and then</w:t>
      </w:r>
    </w:p>
    <w:p>
      <w:r>
        <w:t>stop. What happens next?</w:t>
      </w:r>
    </w:p>
    <w:p>
      <w:r>
        <w:t>​</w:t>
      </w:r>
    </w:p>
    <w:p>
      <w:r>
        <w:t>(beat)</w:t>
      </w:r>
    </w:p>
    <w:p>
      <w:r>
        <w:t>The box slows down. And after a while,</w:t>
      </w:r>
    </w:p>
    <w:p>
      <w:r>
        <w:t>it stops.</w:t>
      </w:r>
    </w:p>
    <w:p>
      <w:r>
        <w:t>So, what stopped the box?</w:t>
      </w:r>
    </w:p>
    <w:p>
      <w:r>
        <w:t>(beat)</w:t>
      </w:r>
    </w:p>
    <w:p>
      <w:r>
        <w:t>Well, it’s friction.</w:t>
      </w:r>
    </w:p>
    <w:p>
      <w:r>
        <w:t>Highlight the friction arrow.</w:t>
      </w:r>
    </w:p>
    <w:p>
      <w:r>
        <w:t>PRESENTER (V.O.)</w:t>
      </w:r>
    </w:p>
    <w:p>
      <w:r>
        <w:t>Once you stop pushing, friction becomes</w:t>
      </w:r>
    </w:p>
    <w:p>
      <w:r>
        <w:t>the main horizontal force acting on the</w:t>
      </w:r>
    </w:p>
    <w:p>
      <w:r>
        <w:t>box.</w:t>
      </w:r>
    </w:p>
    <w:p>
      <w:r>
        <w:t>​</w:t>
      </w:r>
    </w:p>
    <w:p>
      <w:r>
        <w:t>(beat)</w:t>
      </w:r>
    </w:p>
    <w:p>
      <w:r>
        <w:t>Since it acts opposite to the motion,</w:t>
      </w:r>
    </w:p>
    <w:p>
      <w:r>
        <w:t>it slows the box down and eventually</w:t>
      </w:r>
    </w:p>
    <w:p>
      <w:r>
        <w:t>brings it to rest.</w:t>
      </w:r>
    </w:p>
    <w:p>
      <w:r>
        <w:t>INSERT TWO-WAY SPLIT SCREEN:</w:t>
      </w:r>
    </w:p>
    <w:p>
      <w:r>
        <w:t>Left screen: Show the football from the opening gradually slowing</w:t>
      </w:r>
    </w:p>
    <w:p>
      <w:r>
        <w:t>down and stopping.</w:t>
      </w:r>
    </w:p>
    <w:p>
      <w:r>
        <w:t>Right screen: Show the bicycle slowing down after the rider stops</w:t>
      </w:r>
    </w:p>
    <w:p>
      <w:r>
        <w:t>pedalling. (ref 1 - 4th and 5th frames)</w:t>
      </w:r>
    </w:p>
    <w:p>
      <w:r>
        <w:t>PRESENTER (V.O.)</w:t>
      </w:r>
    </w:p>
    <w:p>
      <w:r>
        <w:t>That is also why the football, we saw</w:t>
      </w:r>
    </w:p>
    <w:p>
      <w:r>
        <w:t>earlier, does not keep rolling forever</w:t>
      </w:r>
    </w:p>
    <w:p>
      <w:r>
        <w:t>and why the bicycle slows down when we</w:t>
      </w:r>
    </w:p>
    <w:p>
      <w:r>
        <w:t>stop pedalling.</w:t>
      </w:r>
    </w:p>
    <w:p>
      <w:r>
        <w:t>SPLIT SCREEN ENDS.</w:t>
      </w:r>
    </w:p>
    <w:p>
      <w:r>
        <w:t>CUT TO:</w:t>
      </w:r>
    </w:p>
    <w:p>
      <w:r>
        <w:t>Presenter on screen.</w:t>
      </w:r>
    </w:p>
    <w:p>
      <w:r>
        <w:t>PRESENTER</w:t>
      </w:r>
    </w:p>
    <w:p>
      <w:r>
        <w:t>Here’s a thing. The football and the</w:t>
      </w:r>
    </w:p>
    <w:p>
      <w:r>
        <w:t>bicycle are both moving on different</w:t>
      </w:r>
    </w:p>
    <w:p>
      <w:r>
        <w:t>surfaces.</w:t>
      </w:r>
    </w:p>
    <w:p>
      <w:r>
        <w:t>​</w:t>
      </w:r>
    </w:p>
    <w:p>
      <w:r>
        <w:t>(beat)</w:t>
      </w:r>
    </w:p>
    <w:p>
      <w:r>
        <w:t>But is friction the same on every</w:t>
      </w:r>
    </w:p>
    <w:p>
      <w:r>
        <w:t>surface? Let's investigate.</w:t>
      </w:r>
    </w:p>
    <w:p>
      <w:r>
        <w:t>(beat)</w:t>
      </w:r>
    </w:p>
    <w:p>
      <w:r>
        <w:t>To find out, let’s use a toy car on</w:t>
      </w:r>
    </w:p>
    <w:p>
      <w:r>
        <w:t>different surfaces and see what</w:t>
      </w:r>
    </w:p>
    <w:p>
      <w:r>
        <w:t>happens.</w:t>
      </w:r>
    </w:p>
    <w:p>
      <w:r>
        <w:t>FSA:</w:t>
      </w:r>
    </w:p>
    <w:p>
      <w:r>
        <w:t>LIVE ACTIVITY BEGINS:</w:t>
      </w:r>
    </w:p>
    <w:p>
      <w:r>
        <w:t>Show a toy car placed beside three different surfaces:</w:t>
      </w:r>
    </w:p>
    <w:p>
      <w:r>
        <w:t>Smooth tile, wooden table, and a cloth surface. (ref 8)</w:t>
      </w:r>
    </w:p>
    <w:p>
      <w:r>
        <w:t>PRESENTER (V.O.)</w:t>
      </w:r>
    </w:p>
    <w:p>
      <w:r>
        <w:t>Here we have three different surfaces.</w:t>
      </w:r>
    </w:p>
    <w:p>
      <w:r>
        <w:t>​</w:t>
      </w:r>
    </w:p>
    <w:p>
      <w:r>
        <w:t>(beat)</w:t>
      </w:r>
    </w:p>
    <w:p>
      <w:r>
        <w:t>We will give the toy car the same</w:t>
      </w:r>
    </w:p>
    <w:p>
      <w:r>
        <w:t>gentle push on a smooth tile, a wooden</w:t>
      </w:r>
    </w:p>
    <w:p>
      <w:r>
        <w:t>table, and a cloth surface, then</w:t>
      </w:r>
    </w:p>
    <w:p>
      <w:r>
        <w:t>compare how far it travels in each</w:t>
      </w:r>
    </w:p>
    <w:p>
      <w:r>
        <w:t>case.</w:t>
      </w:r>
    </w:p>
    <w:p>
      <w:r>
        <w:t>Show a three-way split screen. The toy car is given the same gentle</w:t>
      </w:r>
    </w:p>
    <w:p>
      <w:r>
        <w:t>push on all three surfaces simultaneously. It travels the farthest on</w:t>
      </w:r>
    </w:p>
    <w:p>
      <w:r>
        <w:t>the smooth tile, slows down sooner on the wooden table, and stops the</w:t>
      </w:r>
    </w:p>
    <w:p>
      <w:r>
        <w:t>quickest on the cloth surface. Coloured arrows appear to compare the</w:t>
      </w:r>
    </w:p>
    <w:p>
      <w:r>
        <w:t>distances travelled. (ref 8)</w:t>
      </w:r>
    </w:p>
    <w:p>
      <w:r>
        <w:t>PRESENTER (V.O.)</w:t>
      </w:r>
    </w:p>
    <w:p>
      <w:r>
        <w:t>Did you notice something? On the</w:t>
      </w:r>
    </w:p>
    <w:p>
      <w:r>
        <w:t>rougher surface, the toy car stops more</w:t>
      </w:r>
    </w:p>
    <w:p>
      <w:r>
        <w:t>quickly.</w:t>
      </w:r>
    </w:p>
    <w:p>
      <w:r>
        <w:t>​</w:t>
      </w:r>
    </w:p>
    <w:p>
      <w:r>
        <w:t>(beat)</w:t>
      </w:r>
    </w:p>
    <w:p>
      <w:r>
        <w:t>On the smoother surface, it travels</w:t>
      </w:r>
    </w:p>
    <w:p>
      <w:r>
        <w:t>farther.</w:t>
      </w:r>
    </w:p>
    <w:p>
      <w:r>
        <w:t>TOS (on cue):</w:t>
      </w:r>
    </w:p>
    <w:p>
      <w:r>
        <w:t>Smooth Surface → Less Friction</w:t>
      </w:r>
    </w:p>
    <w:p>
      <w:r>
        <w:t>Rough Surface → More Friction</w:t>
      </w:r>
    </w:p>
    <w:p>
      <w:r>
        <w:t>Split screen continues. Highlight the distance travelled by each toy</w:t>
      </w:r>
    </w:p>
    <w:p>
      <w:r>
        <w:t>car. Use coloured arrows to compare the distances. (ref 8)</w:t>
      </w:r>
    </w:p>
    <w:p>
      <w:r>
        <w:t>PRESENTER (V.O.)</w:t>
      </w:r>
    </w:p>
    <w:p>
      <w:r>
        <w:t>This tells us that different surfaces</w:t>
      </w:r>
    </w:p>
    <w:p>
      <w:r>
        <w:t>produce different amounts of friction.</w:t>
      </w:r>
    </w:p>
    <w:p>
      <w:r>
        <w:t>The nature of the surfaces in</w:t>
      </w:r>
    </w:p>
    <w:p>
      <w:r>
        <w:t>contact—whether they are rough or</w:t>
      </w:r>
    </w:p>
    <w:p>
      <w:r>
        <w:t>smooth—affects the amount of friction.</w:t>
      </w:r>
    </w:p>
    <w:p>
      <w:r>
        <w:t>TOS: Different surfaces produce different amounts of friction.</w:t>
      </w:r>
    </w:p>
    <w:p>
      <w:r>
        <w:t>SPLIT SCREEN ENDS.</w:t>
      </w:r>
    </w:p>
    <w:p>
      <w:r>
        <w:t>LIVE ACTIVITY ENDS.</w:t>
      </w:r>
    </w:p>
    <w:p>
      <w:r>
        <w:t>FSA:</w:t>
      </w:r>
    </w:p>
    <w:p>
      <w:r>
        <w:t>Show a wooden block attached to a spring balance. The block is placed</w:t>
      </w:r>
    </w:p>
    <w:p>
      <w:r>
        <w:t>on a smooth surface (ref 9).</w:t>
      </w:r>
    </w:p>
    <w:p>
      <w:r>
        <w:t>PRESENTER (V.O.)</w:t>
      </w:r>
    </w:p>
    <w:p>
      <w:r>
        <w:t>We can explore the same idea in another</w:t>
      </w:r>
    </w:p>
    <w:p>
      <w:r>
        <w:t>way.</w:t>
      </w:r>
    </w:p>
    <w:p>
      <w:r>
        <w:t>​</w:t>
      </w:r>
    </w:p>
    <w:p>
      <w:r>
        <w:t>(beat)</w:t>
      </w:r>
    </w:p>
    <w:p>
      <w:r>
        <w:t>Take a wooden block and pull it slowly</w:t>
      </w:r>
    </w:p>
    <w:p>
      <w:r>
        <w:t>using a spring balance.</w:t>
      </w:r>
    </w:p>
    <w:p>
      <w:r>
        <w:t>Animate the activity on three different surfaces. The spring balance</w:t>
      </w:r>
    </w:p>
    <w:p>
      <w:r>
        <w:t>stretches gradually before the block begins to move. Zoom in on the</w:t>
      </w:r>
    </w:p>
    <w:p>
      <w:r>
        <w:t>spring balance readings. (ref 9)</w:t>
      </w:r>
    </w:p>
    <w:p>
      <w:r>
        <w:t>PRESENTER (V.O.)</w:t>
      </w:r>
    </w:p>
    <w:p>
      <w:r>
        <w:t>Now try the same activity on different</w:t>
      </w:r>
    </w:p>
    <w:p>
      <w:r>
        <w:t>surfaces and note the reading needed to</w:t>
      </w:r>
    </w:p>
    <w:p>
      <w:r>
        <w:t>just start moving the block.</w:t>
      </w:r>
    </w:p>
    <w:p>
      <w:r>
        <w:t>​</w:t>
      </w:r>
    </w:p>
    <w:p>
      <w:r>
        <w:t>(beat)</w:t>
      </w:r>
    </w:p>
    <w:p>
      <w:r>
        <w:t>On rougher surfaces, the spring balance</w:t>
      </w:r>
    </w:p>
    <w:p>
      <w:r>
        <w:t>shows a higher reading.</w:t>
      </w:r>
    </w:p>
    <w:p>
      <w:r>
        <w:t>​</w:t>
      </w:r>
    </w:p>
    <w:p>
      <w:r>
        <w:t>(beat)</w:t>
      </w:r>
    </w:p>
    <w:p>
      <w:r>
        <w:t>That means a greater force is needed to</w:t>
      </w:r>
    </w:p>
    <w:p>
      <w:r>
        <w:t>start the motion and vice versa.</w:t>
      </w:r>
    </w:p>
    <w:p>
      <w:r>
        <w:t>Highlight the highest reading on the roughest surface. (ref 9)</w:t>
      </w:r>
    </w:p>
    <w:p>
      <w:r>
        <w:t>PRESENTER (V.O.)</w:t>
      </w:r>
    </w:p>
    <w:p>
      <w:r>
        <w:t>So, once again, we reach the same</w:t>
      </w:r>
    </w:p>
    <w:p>
      <w:r>
        <w:t>conclusion. Rougher surfaces produce</w:t>
      </w:r>
    </w:p>
    <w:p>
      <w:r>
        <w:t>greater frictional forces.</w:t>
      </w:r>
    </w:p>
    <w:p>
      <w:r>
        <w:t>TOS (on cue):</w:t>
      </w:r>
    </w:p>
    <w:p>
      <w:r>
        <w:t>Rougher Surface → Greater Frictional Force</w:t>
      </w:r>
    </w:p>
    <w:p>
      <w:r>
        <w:t>CUT TO:</w:t>
      </w:r>
    </w:p>
    <w:p>
      <w:r>
        <w:t>Presenter on screen.</w:t>
      </w:r>
    </w:p>
    <w:p>
      <w:r>
        <w:t>PRESENTER</w:t>
      </w:r>
    </w:p>
    <w:p>
      <w:r>
        <w:t>But that being said, friction does not</w:t>
      </w:r>
    </w:p>
    <w:p>
      <w:r>
        <w:t>act only between solid surfaces.</w:t>
      </w:r>
    </w:p>
    <w:p>
      <w:r>
        <w:t>​</w:t>
      </w:r>
    </w:p>
    <w:p>
      <w:r>
        <w:t>​</w:t>
      </w:r>
    </w:p>
    <w:p>
      <w:r>
        <w:t>​</w:t>
      </w:r>
    </w:p>
    <w:p>
      <w:r>
        <w:t>(beat)</w:t>
      </w:r>
    </w:p>
    <w:p>
      <w:r>
        <w:t>INSERT MoG:</w:t>
      </w:r>
    </w:p>
    <w:p>
      <w:r>
        <w:t>Show a feather and a paper plane moving through the air. Animate</w:t>
      </w:r>
    </w:p>
    <w:p>
      <w:r>
        <w:t>airflow lines around them. (ref 10)</w:t>
      </w:r>
    </w:p>
    <w:p>
      <w:r>
        <w:t>PRESENTER</w:t>
      </w:r>
    </w:p>
    <w:p>
      <w:r>
        <w:t>Did you know that air can also oppose</w:t>
      </w:r>
    </w:p>
    <w:p>
      <w:r>
        <w:t>motion?</w:t>
      </w:r>
    </w:p>
    <w:p>
      <w:r>
        <w:t>Yes, it can.</w:t>
      </w:r>
    </w:p>
    <w:p>
      <w:r>
        <w:t>​</w:t>
      </w:r>
    </w:p>
    <w:p>
      <w:r>
        <w:t>(beat)</w:t>
      </w:r>
    </w:p>
    <w:p>
      <w:r>
        <w:t>This is called air resistance, which is</w:t>
      </w:r>
    </w:p>
    <w:p>
      <w:r>
        <w:t>a type of fluid friction.</w:t>
      </w:r>
    </w:p>
    <w:p>
      <w:r>
        <w:t>TOS: Air Resistance = Fluid Friction</w:t>
      </w:r>
    </w:p>
    <w:p>
      <w:r>
        <w:t>Transition to outer space. Show a meteor rushing towards Earth.</w:t>
      </w:r>
    </w:p>
    <w:p>
      <w:r>
        <w:t>Animate the meteor becoming brighter as it enters the atmosphere.</w:t>
      </w:r>
    </w:p>
    <w:p>
      <w:r>
        <w:t>Show glowing flames around it.</w:t>
      </w:r>
    </w:p>
    <w:p>
      <w:r>
        <w:t>PRESENTER</w:t>
      </w:r>
    </w:p>
    <w:p>
      <w:r>
        <w:t>For example, when a meteor enters</w:t>
      </w:r>
    </w:p>
    <w:p>
      <w:r>
        <w:t>Earth's atmosphere, it travels at an</w:t>
      </w:r>
    </w:p>
    <w:p>
      <w:r>
        <w:t>extremely high speed.</w:t>
      </w:r>
    </w:p>
    <w:p>
      <w:r>
        <w:t>​</w:t>
      </w:r>
    </w:p>
    <w:p>
      <w:r>
        <w:t>(beat)</w:t>
      </w:r>
    </w:p>
    <w:p>
      <w:r>
        <w:t>The air resists its motion. This</w:t>
      </w:r>
    </w:p>
    <w:p>
      <w:r>
        <w:t>interaction heats the surrounding air</w:t>
      </w:r>
    </w:p>
    <w:p>
      <w:r>
        <w:t>and the meteor's surface, causing it to</w:t>
      </w:r>
    </w:p>
    <w:p>
      <w:r>
        <w:t>glow brightly.</w:t>
      </w:r>
    </w:p>
    <w:p>
      <w:r>
        <w:t>​</w:t>
      </w:r>
    </w:p>
    <w:p>
      <w:r>
        <w:t>(beat)</w:t>
      </w:r>
    </w:p>
    <w:p>
      <w:r>
        <w:t>So, friction is not limited to the</w:t>
      </w:r>
    </w:p>
    <w:p>
      <w:r>
        <w:t>ground beneath our feet. Even the air</w:t>
      </w:r>
    </w:p>
    <w:p>
      <w:r>
        <w:t>can resist motion.</w:t>
      </w:r>
    </w:p>
    <w:p>
      <w:r>
        <w:t>MoG Ends.</w:t>
      </w:r>
    </w:p>
    <w:p>
      <w:r>
        <w:t>Presenter on screen.</w:t>
      </w:r>
    </w:p>
    <w:p>
      <w:r>
        <w:t>PRESENTER</w:t>
      </w:r>
    </w:p>
    <w:p>
      <w:r>
        <w:t>Now, let's imagine something completely</w:t>
      </w:r>
    </w:p>
    <w:p>
      <w:r>
        <w:t>different.</w:t>
      </w:r>
    </w:p>
    <w:p>
      <w:r>
        <w:t>​</w:t>
      </w:r>
    </w:p>
    <w:p>
      <w:r>
        <w:t>(beat)</w:t>
      </w:r>
    </w:p>
    <w:p>
      <w:r>
        <w:t>Imagine a perfectly smooth surface</w:t>
      </w:r>
    </w:p>
    <w:p>
      <w:r>
        <w:t>where friction is zero.</w:t>
      </w:r>
    </w:p>
    <w:p>
      <w:r>
        <w:t>​</w:t>
      </w:r>
    </w:p>
    <w:p>
      <w:r>
        <w:t>(beat)</w:t>
      </w:r>
    </w:p>
    <w:p>
      <w:r>
        <w:t>You push an object once… and then stop</w:t>
      </w:r>
    </w:p>
    <w:p>
      <w:r>
        <w:t>pushing. What do you think would</w:t>
      </w:r>
    </w:p>
    <w:p>
      <w:r>
        <w:t>happen? Would it slow down? Would it</w:t>
      </w:r>
    </w:p>
    <w:p>
      <w:r>
        <w:t>stop on its own? Or would it just keep</w:t>
      </w:r>
    </w:p>
    <w:p>
      <w:r>
        <w:t>moving?</w:t>
      </w:r>
    </w:p>
    <w:p>
      <w:r>
        <w:t>​</w:t>
      </w:r>
    </w:p>
    <w:p>
      <w:r>
        <w:t>(beat)</w:t>
      </w:r>
    </w:p>
    <w:p>
      <w:r>
        <w:t>Let’s take a pause and think.</w:t>
      </w:r>
    </w:p>
    <w:p>
      <w:r>
        <w:t>FSA:</w:t>
      </w:r>
    </w:p>
    <w:p>
      <w:r>
        <w:t>Show a magical glowing floor labelled No Friction. A block is pushed</w:t>
      </w:r>
    </w:p>
    <w:p>
      <w:r>
        <w:t>once and continues moving smoothly across the surface. Continue</w:t>
      </w:r>
    </w:p>
    <w:p>
      <w:r>
        <w:t>showing the block moving across the screen without losing speed. (ref</w:t>
      </w:r>
    </w:p>
    <w:p>
      <w:r>
        <w:t>11)</w:t>
      </w:r>
    </w:p>
    <w:p>
      <w:r>
        <w:t>PRESENTER (V.O.)</w:t>
      </w:r>
    </w:p>
    <w:p>
      <w:r>
        <w:t>Without friction, there would be no</w:t>
      </w:r>
    </w:p>
    <w:p>
      <w:r>
        <w:t>force opposing the motion.</w:t>
      </w:r>
    </w:p>
    <w:p>
      <w:r>
        <w:t>​</w:t>
      </w:r>
    </w:p>
    <w:p>
      <w:r>
        <w:t>(beat)</w:t>
      </w:r>
    </w:p>
    <w:p>
      <w:r>
        <w:t>So, the object would continue moving</w:t>
      </w:r>
    </w:p>
    <w:p>
      <w:r>
        <w:t>with constant velocity. No slowing</w:t>
      </w:r>
    </w:p>
    <w:p>
      <w:r>
        <w:t>down. No stopping.</w:t>
      </w:r>
    </w:p>
    <w:p>
      <w:r>
        <w:t>TOS: No Friction → Constant Velocity</w:t>
      </w:r>
    </w:p>
    <w:p>
      <w:r>
        <w:t>Show an illustrated portrait of Galileo Galilei. Transition to a</w:t>
      </w:r>
    </w:p>
    <w:p>
      <w:r>
        <w:t>simple animation of a ball moving on a smooth horizontal surface.</w:t>
      </w:r>
    </w:p>
    <w:p>
      <w:r>
        <w:t>(ref 12)</w:t>
      </w:r>
    </w:p>
    <w:p>
      <w:r>
        <w:t>PRESENTER (V.O.)</w:t>
      </w:r>
    </w:p>
    <w:p>
      <w:r>
        <w:t>And this is exactly what Galileo</w:t>
      </w:r>
    </w:p>
    <w:p>
      <w:r>
        <w:t>imagined nearly four hundred years ago.</w:t>
      </w:r>
    </w:p>
    <w:p>
      <w:r>
        <w:t>Animate the object moving continuously across the smooth surface.</w:t>
      </w:r>
    </w:p>
    <w:p>
      <w:r>
        <w:t>Fade away the friction arrow until none remains. (ref 12)</w:t>
      </w:r>
    </w:p>
    <w:p>
      <w:r>
        <w:t>PRESENTER (V.O.)</w:t>
      </w:r>
    </w:p>
    <w:p>
      <w:r>
        <w:t>At that time, many people believed that</w:t>
      </w:r>
    </w:p>
    <w:p>
      <w:r>
        <w:t>a continuous force was needed to keep</w:t>
      </w:r>
    </w:p>
    <w:p>
      <w:r>
        <w:t>an object moving.</w:t>
      </w:r>
    </w:p>
    <w:p>
      <w:r>
        <w:t>​</w:t>
      </w:r>
    </w:p>
    <w:p>
      <w:r>
        <w:t>(beat)</w:t>
      </w:r>
    </w:p>
    <w:p>
      <w:r>
        <w:t>But Galileo imagined an object moving</w:t>
      </w:r>
    </w:p>
    <w:p>
      <w:r>
        <w:t>on a smooth horizontal surface where</w:t>
      </w:r>
    </w:p>
    <w:p>
      <w:r>
        <w:t>nothing resisted its motion.</w:t>
      </w:r>
    </w:p>
    <w:p>
      <w:r>
        <w:t>(beat)</w:t>
      </w:r>
    </w:p>
    <w:p>
      <w:r>
        <w:t>He reasoned that if nothing opposed the</w:t>
      </w:r>
    </w:p>
    <w:p>
      <w:r>
        <w:t>motion, the object would continue</w:t>
      </w:r>
    </w:p>
    <w:p>
      <w:r>
        <w:t>moving indefinitely.</w:t>
      </w:r>
    </w:p>
    <w:p>
      <w:r>
        <w:t>Transition from Galileo to an illustrated portrait of Isaac Newton.</w:t>
      </w:r>
    </w:p>
    <w:p>
      <w:r>
        <w:t>(ref 13)</w:t>
      </w:r>
    </w:p>
    <w:p>
      <w:r>
        <w:t>PRESENTER (V.O.)</w:t>
      </w:r>
    </w:p>
    <w:p>
      <w:r>
        <w:t>This simple idea changed the way</w:t>
      </w:r>
    </w:p>
    <w:p>
      <w:r>
        <w:t>scientists thought about motion.</w:t>
      </w:r>
    </w:p>
    <w:p>
      <w:r>
        <w:t>​</w:t>
      </w:r>
    </w:p>
    <w:p>
      <w:r>
        <w:t>(beat)</w:t>
      </w:r>
    </w:p>
    <w:p>
      <w:r>
        <w:t>Later, Isaac Newton developed it</w:t>
      </w:r>
    </w:p>
    <w:p>
      <w:r>
        <w:t>further through the concepts of inertia</w:t>
      </w:r>
    </w:p>
    <w:p>
      <w:r>
        <w:t>and Newton's First Law of Motion.</w:t>
      </w:r>
    </w:p>
    <w:p>
      <w:r>
        <w:t>TOS (on screen): Newton's First Law of Motion</w:t>
      </w:r>
    </w:p>
    <w:p>
      <w:r>
        <w:t>Show two examples side by side.</w:t>
      </w:r>
    </w:p>
    <w:p>
      <w:r>
        <w:t>Left screen: A stationary football remains at rest.</w:t>
      </w:r>
    </w:p>
    <w:p>
      <w:r>
        <w:t>Right screen: A ball moving on a frictionless surface continues</w:t>
      </w:r>
    </w:p>
    <w:p>
      <w:r>
        <w:t>moving at constant speed. (ref 14)</w:t>
      </w:r>
    </w:p>
    <w:p>
      <w:r>
        <w:t>PRESENTER (V.O.)</w:t>
      </w:r>
    </w:p>
    <w:p>
      <w:r>
        <w:t>In simple words, an object remains at</w:t>
      </w:r>
    </w:p>
    <w:p>
      <w:r>
        <w:t>rest or continues moving with constant</w:t>
      </w:r>
    </w:p>
    <w:p>
      <w:r>
        <w:t>velocity unless acted upon by a net</w:t>
      </w:r>
    </w:p>
    <w:p>
      <w:r>
        <w:t>external force.</w:t>
      </w:r>
    </w:p>
    <w:p>
      <w:r>
        <w:t>CUT TO:</w:t>
      </w:r>
    </w:p>
    <w:p>
      <w:r>
        <w:t>Presenter on screen.</w:t>
      </w:r>
    </w:p>
    <w:p>
      <w:r>
        <w:t>PRESENTER</w:t>
      </w:r>
    </w:p>
    <w:p>
      <w:r>
        <w:t>Before we end, let's clear up a couple</w:t>
      </w:r>
    </w:p>
    <w:p>
      <w:r>
        <w:t>of common misconceptions. Many people</w:t>
      </w:r>
    </w:p>
    <w:p>
      <w:r>
        <w:t>think that a force is always needed to</w:t>
      </w:r>
    </w:p>
    <w:p>
      <w:r>
        <w:t>keep an object moving.</w:t>
      </w:r>
    </w:p>
    <w:p>
      <w:r>
        <w:t>TOS: Myth: A force is always needed to keep an object moving</w:t>
      </w:r>
    </w:p>
    <w:p>
      <w:r>
        <w:t>PRESENTER</w:t>
      </w:r>
    </w:p>
    <w:p>
      <w:r>
        <w:t>But that is not correct.</w:t>
      </w:r>
    </w:p>
    <w:p>
      <w:r>
        <w:t>​</w:t>
      </w:r>
    </w:p>
    <w:p>
      <w:r>
        <w:t>(beat)</w:t>
      </w:r>
    </w:p>
    <w:p>
      <w:r>
        <w:t>A force is needed when we want to</w:t>
      </w:r>
    </w:p>
    <w:p>
      <w:r>
        <w:t>overcome friction or change the motion</w:t>
      </w:r>
    </w:p>
    <w:p>
      <w:r>
        <w:t>of an object.</w:t>
      </w:r>
    </w:p>
    <w:p>
      <w:r>
        <w:t>​</w:t>
      </w:r>
    </w:p>
    <w:p>
      <w:r>
        <w:t>(beat)</w:t>
      </w:r>
    </w:p>
    <w:p>
      <w:r>
        <w:t>If no force opposes the motion, an</w:t>
      </w:r>
    </w:p>
    <w:p>
      <w:r>
        <w:t>object can continue moving with</w:t>
      </w:r>
    </w:p>
    <w:p>
      <w:r>
        <w:t>constant velocity.</w:t>
      </w:r>
    </w:p>
    <w:p>
      <w:r>
        <w:t>TOS: Fact: A force is needed to change motion or overcome friction</w:t>
      </w:r>
    </w:p>
    <w:p>
      <w:r>
        <w:t>INSERT MoG:</w:t>
      </w:r>
    </w:p>
    <w:p>
      <w:r>
        <w:t>Show two side-by-side scenarios.</w:t>
      </w:r>
    </w:p>
    <w:p>
      <w:r>
        <w:t>LEFT: A block moves on a rough surface and gradually stops due to</w:t>
      </w:r>
    </w:p>
    <w:p>
      <w:r>
        <w:t>friction.</w:t>
      </w:r>
    </w:p>
    <w:p>
      <w:r>
        <w:t>RIGHT: The same block moves on a frictionless surface and continues</w:t>
      </w:r>
    </w:p>
    <w:p>
      <w:r>
        <w:t>moving at constant speed.</w:t>
      </w:r>
    </w:p>
    <w:p>
      <w:r>
        <w:t>PRESENTER</w:t>
      </w:r>
    </w:p>
    <w:p>
      <w:r>
        <w:t>Another common misconception is that</w:t>
      </w:r>
    </w:p>
    <w:p>
      <w:r>
        <w:t>friction acts only on moving objects.</w:t>
      </w:r>
    </w:p>
    <w:p>
      <w:r>
        <w:t>TOS: Myth: Friction acts only on moving objects</w:t>
      </w:r>
    </w:p>
    <w:p>
      <w:r>
        <w:t>PRESENTER</w:t>
      </w:r>
    </w:p>
    <w:p>
      <w:r>
        <w:t>We have already seen that friction also</w:t>
      </w:r>
    </w:p>
    <w:p>
      <w:r>
        <w:t>acts when motion is about to start.</w:t>
      </w:r>
    </w:p>
    <w:p>
      <w:r>
        <w:t>​</w:t>
      </w:r>
    </w:p>
    <w:p>
      <w:r>
        <w:t>(beat)</w:t>
      </w:r>
    </w:p>
    <w:p>
      <w:r>
        <w:t>That is why the box did not move at</w:t>
      </w:r>
    </w:p>
    <w:p>
      <w:r>
        <w:t>first when the applied force was too</w:t>
      </w:r>
    </w:p>
    <w:p>
      <w:r>
        <w:t>small.</w:t>
      </w:r>
    </w:p>
    <w:p>
      <w:r>
        <w:t>TOS (on cue): Fact: Friction also acts when motion is about to start</w:t>
      </w:r>
    </w:p>
    <w:p>
      <w:r>
        <w:t>INSERT MONTAGE:</w:t>
      </w:r>
    </w:p>
    <w:p>
      <w:r>
        <w:t>Quick shots from the lesson:</w:t>
      </w:r>
    </w:p>
    <w:p>
      <w:r>
        <w:t>1.​Football is slowing down.</w:t>
      </w:r>
    </w:p>
    <w:p>
      <w:r>
        <w:t>2.​Bicycle slowing after pedalling stops.</w:t>
      </w:r>
    </w:p>
    <w:p>
      <w:r>
        <w:t>3.​The box begins to move after a stronger push.</w:t>
      </w:r>
    </w:p>
    <w:p>
      <w:r>
        <w:t>4.​Toy car travel different distances on different surfaces.</w:t>
      </w:r>
    </w:p>
    <w:p>
      <w:r>
        <w:t>5.​Meteor glowing as it enters Earth's atmosphere.</w:t>
      </w:r>
    </w:p>
    <w:p>
      <w:r>
        <w:t>6.​Object moving continuously on a frictionless surface.</w:t>
      </w:r>
    </w:p>
    <w:p>
      <w:r>
        <w:t>PRESENTER (V.O.)</w:t>
      </w:r>
    </w:p>
    <w:p>
      <w:r>
        <w:t>Who knew that one invisible force could</w:t>
      </w:r>
    </w:p>
    <w:p>
      <w:r>
        <w:t>explain so many everyday experiences?</w:t>
      </w:r>
    </w:p>
    <w:p>
      <w:r>
        <w:t>​</w:t>
      </w:r>
    </w:p>
    <w:p>
      <w:r>
        <w:t>(beat)</w:t>
      </w:r>
    </w:p>
    <w:p>
      <w:r>
        <w:t>From the very first push to the moment</w:t>
      </w:r>
    </w:p>
    <w:p>
      <w:r>
        <w:t>an object finally comes to rest…</w:t>
      </w:r>
    </w:p>
    <w:p>
      <w:r>
        <w:t>Friction quietly influences every step</w:t>
      </w:r>
    </w:p>
    <w:p>
      <w:r>
        <w:t>of the journey.</w:t>
      </w:r>
    </w:p>
    <w:p>
      <w:r>
        <w:t>​</w:t>
      </w:r>
    </w:p>
    <w:p>
      <w:r>
        <w:t>(beat)</w:t>
      </w:r>
    </w:p>
    <w:p>
      <w:r>
        <w:t>You may never actually see it, but once</w:t>
      </w:r>
    </w:p>
    <w:p>
      <w:r>
        <w:t>you understand it, you'll start</w:t>
      </w:r>
    </w:p>
    <w:p>
      <w:r>
        <w:t>noticing its effects everywhere.</w:t>
      </w:r>
    </w:p>
    <w:p>
      <w:r>
        <w:t>MONTAGE ENDS.</w:t>
      </w:r>
    </w:p>
    <w:p>
      <w:r>
        <w:t>FADE OUT.</w:t>
      </w:r>
    </w:p>
    <w:p>
      <w:r>
        <w:t>INSERT SUMMARY CARD:</w:t>
      </w:r>
    </w:p>
    <w:p>
      <w:r>
        <w:t>●​ Friction is a contact force that opposes motion, or attempted</w:t>
      </w:r>
    </w:p>
    <w:p>
      <w:r>
        <w:t>motion, between two surfaces in contact.</w:t>
      </w:r>
    </w:p>
    <w:p>
      <w:r>
        <w:t>●​ Friction always acts opposite to the direction of motion, which</w:t>
      </w:r>
    </w:p>
    <w:p>
      <w:r>
        <w:t>is why it slows or resists moving objects.</w:t>
      </w:r>
    </w:p>
    <w:p>
      <w:r>
        <w:t>●​ An object starts moving only when the applied force becomes</w:t>
      </w:r>
    </w:p>
    <w:p>
      <w:r>
        <w:t>greater than the frictional force.</w:t>
      </w:r>
    </w:p>
    <w:p>
      <w:r>
        <w:t>●​ A box resting on a horizontal surface experiences four forces:</w:t>
      </w:r>
    </w:p>
    <w:p>
      <w:r>
        <w:t>applied force, friction, weight, and normal force.</w:t>
      </w:r>
    </w:p>
    <w:p>
      <w:r>
        <w:t>●​ Balanced and unbalanced forces determine whether an object</w:t>
      </w:r>
    </w:p>
    <w:p>
      <w:r>
        <w:t>remains at rest or starts moving.</w:t>
      </w:r>
    </w:p>
    <w:p>
      <w:r>
        <w:t>●​ When the applied force is removed, friction slows a moving</w:t>
      </w:r>
    </w:p>
    <w:p>
      <w:r>
        <w:t>object and eventually brings it to rest.</w:t>
      </w:r>
    </w:p>
    <w:p>
      <w:r>
        <w:t>●​ Different surfaces produce different amounts of friction. Rough</w:t>
      </w:r>
    </w:p>
    <w:p>
      <w:r>
        <w:t>surfaces produce more friction than smooth surfaces.</w:t>
      </w:r>
    </w:p>
    <w:p>
      <w:r>
        <w:t>●​ Galileo's thought experiment showed that, without friction, a</w:t>
      </w:r>
    </w:p>
    <w:p>
      <w:r>
        <w:t>moving object would continue moving with constant velocity.</w:t>
      </w:r>
    </w:p>
    <w:p>
      <w:r>
        <w:t>●​ Galileo's ideas later inspired Newton's First Law of Motion,</w:t>
      </w:r>
    </w:p>
    <w:p>
      <w:r>
        <w:t>demonstrating how scientific understanding develops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